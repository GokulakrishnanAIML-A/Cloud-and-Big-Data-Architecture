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F3564" w14:textId="36F0A430" w:rsidR="00F2033B" w:rsidRPr="00575594" w:rsidRDefault="00000000" w:rsidP="00575594">
      <w:pPr>
        <w:rPr>
          <w:rFonts w:asciiTheme="majorHAnsi" w:hAnsiTheme="majorHAnsi" w:cstheme="majorHAnsi"/>
          <w:b/>
          <w:bCs/>
          <w:sz w:val="30"/>
          <w:szCs w:val="30"/>
        </w:rPr>
      </w:pPr>
      <w:r w:rsidRPr="00575594">
        <w:rPr>
          <w:rFonts w:asciiTheme="majorHAnsi" w:hAnsiTheme="majorHAnsi" w:cstheme="majorHAnsi"/>
          <w:b/>
          <w:bCs/>
          <w:sz w:val="30"/>
          <w:szCs w:val="30"/>
        </w:rPr>
        <w:t>AIM</w:t>
      </w:r>
    </w:p>
    <w:p w14:paraId="52204266" w14:textId="77777777" w:rsidR="00F2033B" w:rsidRPr="00575594" w:rsidRDefault="00000000">
      <w:pPr>
        <w:spacing w:after="100"/>
      </w:pPr>
      <w:r w:rsidRPr="00575594">
        <w:t>To simulate a cloud computing scenario by replacing the default CloudSim broker with a custom Shortest Job First (SJF) scheduling algorithm, thereby understanding how CloudSim can be extended to implement custom resource management and scheduling strategies.</w:t>
      </w:r>
    </w:p>
    <w:p w14:paraId="3AA033AC" w14:textId="77777777" w:rsidR="00F2033B" w:rsidRPr="00575594" w:rsidRDefault="00000000">
      <w:pPr>
        <w:pStyle w:val="Heading1"/>
        <w:spacing w:before="180" w:after="100"/>
        <w:rPr>
          <w:color w:val="auto"/>
        </w:rPr>
      </w:pPr>
      <w:r w:rsidRPr="00575594">
        <w:rPr>
          <w:color w:val="auto"/>
        </w:rPr>
        <w:t>PROBLEM STATEMENT</w:t>
      </w:r>
    </w:p>
    <w:p w14:paraId="2EEB278D" w14:textId="77777777" w:rsidR="00F2033B" w:rsidRPr="00575594" w:rsidRDefault="00000000">
      <w:pPr>
        <w:spacing w:after="100"/>
      </w:pPr>
      <w:r w:rsidRPr="00575594">
        <w:t>In CloudSim, the Datacenter Broker acts as an intermediary between users and cloud resources. The broker manages cloudlets, assigns them to virtual machines, and handles scheduling decisions. The default scheduling behavior does not consider the execution length of individual tasks.</w:t>
      </w:r>
    </w:p>
    <w:p w14:paraId="0E590C71" w14:textId="77777777" w:rsidR="00F2033B" w:rsidRPr="00575594" w:rsidRDefault="00000000">
      <w:pPr>
        <w:spacing w:after="100"/>
      </w:pPr>
      <w:r w:rsidRPr="00575594">
        <w:t>In this experiment, a custom SJFDatacenterBroker is implemented by extending the CloudSim DatacenterBroker. The custom broker sorts the submitted cloudlets according to their execution length and schedules the shortest task first.</w:t>
      </w:r>
    </w:p>
    <w:p w14:paraId="093EF1B8" w14:textId="77777777" w:rsidR="00F2033B" w:rsidRPr="00575594" w:rsidRDefault="00000000">
      <w:pPr>
        <w:pStyle w:val="ListBullet"/>
        <w:spacing w:after="40"/>
      </w:pPr>
      <w:r w:rsidRPr="00575594">
        <w:t>Create a CloudSim datacenter.</w:t>
      </w:r>
    </w:p>
    <w:p w14:paraId="4ECBC8D4" w14:textId="77777777" w:rsidR="00F2033B" w:rsidRPr="00575594" w:rsidRDefault="00000000">
      <w:pPr>
        <w:pStyle w:val="ListBullet"/>
        <w:spacing w:after="40"/>
      </w:pPr>
      <w:r w:rsidRPr="00575594">
        <w:t>Create a virtual machine.</w:t>
      </w:r>
    </w:p>
    <w:p w14:paraId="7AE45490" w14:textId="77777777" w:rsidR="00F2033B" w:rsidRPr="00575594" w:rsidRDefault="00000000">
      <w:pPr>
        <w:pStyle w:val="ListBullet"/>
        <w:spacing w:after="40"/>
      </w:pPr>
      <w:r w:rsidRPr="00575594">
        <w:t>Create cloudlets with different execution lengths.</w:t>
      </w:r>
    </w:p>
    <w:p w14:paraId="248D1991" w14:textId="77777777" w:rsidR="00F2033B" w:rsidRPr="00575594" w:rsidRDefault="00000000">
      <w:pPr>
        <w:pStyle w:val="ListBullet"/>
        <w:spacing w:after="40"/>
      </w:pPr>
      <w:r w:rsidRPr="00575594">
        <w:t>Implement a custom SJF broker.</w:t>
      </w:r>
    </w:p>
    <w:p w14:paraId="541A8FE3" w14:textId="77777777" w:rsidR="00F2033B" w:rsidRPr="00575594" w:rsidRDefault="00000000">
      <w:pPr>
        <w:pStyle w:val="ListBullet"/>
        <w:spacing w:after="40"/>
      </w:pPr>
      <w:r w:rsidRPr="00575594">
        <w:t>Sort cloudlets based on their execution length.</w:t>
      </w:r>
    </w:p>
    <w:p w14:paraId="1A0EEADB" w14:textId="77777777" w:rsidR="00F2033B" w:rsidRPr="00575594" w:rsidRDefault="00000000">
      <w:pPr>
        <w:pStyle w:val="ListBullet"/>
        <w:spacing w:after="40"/>
      </w:pPr>
      <w:r w:rsidRPr="00575594">
        <w:t>Run the CloudSim simulation.</w:t>
      </w:r>
    </w:p>
    <w:p w14:paraId="4954A2E8" w14:textId="77777777" w:rsidR="00F2033B" w:rsidRPr="00575594" w:rsidRDefault="00000000">
      <w:pPr>
        <w:pStyle w:val="ListBullet"/>
        <w:spacing w:after="40"/>
      </w:pPr>
      <w:r w:rsidRPr="00575594">
        <w:t>Observe and verify the execution order of the cloudlets.</w:t>
      </w:r>
    </w:p>
    <w:p w14:paraId="4EFA85D5" w14:textId="77777777" w:rsidR="00F2033B" w:rsidRPr="00575594" w:rsidRDefault="00000000">
      <w:pPr>
        <w:pStyle w:val="Heading1"/>
        <w:spacing w:before="180" w:after="100"/>
        <w:rPr>
          <w:color w:val="auto"/>
        </w:rPr>
      </w:pPr>
      <w:r w:rsidRPr="00575594">
        <w:rPr>
          <w:color w:val="auto"/>
        </w:rPr>
        <w:t>CLOUDSIM</w:t>
      </w:r>
    </w:p>
    <w:p w14:paraId="7BED1743" w14:textId="77777777" w:rsidR="00F2033B" w:rsidRPr="00575594" w:rsidRDefault="00000000">
      <w:pPr>
        <w:spacing w:after="100"/>
      </w:pPr>
      <w:r w:rsidRPr="00575594">
        <w:t>CloudSim is a simulation framework that enables researchers and developers to model and experiment with cloud computing environments without requiring actual large-scale cloud infrastructure.</w:t>
      </w:r>
    </w:p>
    <w:p w14:paraId="51A27234" w14:textId="77777777" w:rsidR="00F2033B" w:rsidRPr="00575594" w:rsidRDefault="00000000">
      <w:pPr>
        <w:spacing w:after="100"/>
      </w:pPr>
      <w:r w:rsidRPr="00575594">
        <w:t>It can be used to simulate datacenters, virtual machines, cloudlets, resource allocation and scheduling policies. In this experiment, the main components are the Virtual Machine, Cloudlet and Datacenter Broker.</w:t>
      </w:r>
    </w:p>
    <w:p w14:paraId="6004214F" w14:textId="77777777" w:rsidR="00F2033B" w:rsidRPr="00575594" w:rsidRDefault="00000000">
      <w:pPr>
        <w:pStyle w:val="Heading1"/>
        <w:spacing w:before="180" w:after="100"/>
        <w:rPr>
          <w:color w:val="auto"/>
        </w:rPr>
      </w:pPr>
      <w:r w:rsidRPr="00575594">
        <w:rPr>
          <w:color w:val="auto"/>
        </w:rPr>
        <w:t>SHORTEST JOB FIRST SCHEDULING</w:t>
      </w:r>
    </w:p>
    <w:p w14:paraId="197ECD89" w14:textId="77777777" w:rsidR="00F2033B" w:rsidRPr="00575594" w:rsidRDefault="00000000">
      <w:pPr>
        <w:spacing w:after="100"/>
      </w:pPr>
      <w:r w:rsidRPr="00575594">
        <w:t>Shortest Job First is a scheduling technique in which the task having the smallest execution time is selected before longer tasks. In this experiment, the cloudlets are sorted in ascending order of their execution length.</w:t>
      </w:r>
    </w:p>
    <w:p w14:paraId="309FC195" w14:textId="77777777" w:rsidR="00F2033B" w:rsidRPr="00575594" w:rsidRDefault="00000000">
      <w:pPr>
        <w:spacing w:after="120"/>
        <w:ind w:left="360"/>
      </w:pPr>
      <w:r w:rsidRPr="00575594">
        <w:rPr>
          <w:rFonts w:ascii="Courier New" w:hAnsi="Courier New"/>
          <w:sz w:val="18"/>
        </w:rPr>
        <w:t>Cloudlet 0 → 40000 MI</w:t>
      </w:r>
      <w:r w:rsidRPr="00575594">
        <w:rPr>
          <w:rFonts w:ascii="Courier New" w:hAnsi="Courier New"/>
          <w:sz w:val="18"/>
        </w:rPr>
        <w:br/>
        <w:t>Cloudlet 1 → 10000 MI</w:t>
      </w:r>
      <w:r w:rsidRPr="00575594">
        <w:rPr>
          <w:rFonts w:ascii="Courier New" w:hAnsi="Courier New"/>
          <w:sz w:val="18"/>
        </w:rPr>
        <w:br/>
        <w:t>Cloudlet 2 → 20000 MI</w:t>
      </w:r>
      <w:r w:rsidRPr="00575594">
        <w:rPr>
          <w:rFonts w:ascii="Courier New" w:hAnsi="Courier New"/>
          <w:sz w:val="18"/>
        </w:rPr>
        <w:br/>
      </w:r>
      <w:r w:rsidRPr="00575594">
        <w:rPr>
          <w:rFonts w:ascii="Courier New" w:hAnsi="Courier New"/>
          <w:sz w:val="18"/>
        </w:rPr>
        <w:br/>
        <w:t>SJF order:</w:t>
      </w:r>
      <w:r w:rsidRPr="00575594">
        <w:rPr>
          <w:rFonts w:ascii="Courier New" w:hAnsi="Courier New"/>
          <w:sz w:val="18"/>
        </w:rPr>
        <w:br/>
        <w:t>Cloudlet 1 → Cloudlet 2 → Cloudlet 0</w:t>
      </w:r>
    </w:p>
    <w:p w14:paraId="7BD24F89" w14:textId="77777777" w:rsidR="00F2033B" w:rsidRPr="00575594" w:rsidRDefault="00000000">
      <w:r w:rsidRPr="00575594">
        <w:br w:type="page"/>
      </w:r>
    </w:p>
    <w:p w14:paraId="4E4235E0" w14:textId="77777777" w:rsidR="00F2033B" w:rsidRPr="00575594" w:rsidRDefault="00000000">
      <w:pPr>
        <w:pStyle w:val="Heading1"/>
        <w:spacing w:before="180" w:after="100"/>
        <w:rPr>
          <w:color w:val="auto"/>
        </w:rPr>
      </w:pPr>
      <w:r w:rsidRPr="00575594">
        <w:rPr>
          <w:color w:val="auto"/>
        </w:rPr>
        <w:lastRenderedPageBreak/>
        <w:t>PROCEDURE</w:t>
      </w:r>
    </w:p>
    <w:p w14:paraId="5D19BCFF" w14:textId="77777777" w:rsidR="00F2033B" w:rsidRPr="00575594" w:rsidRDefault="00000000">
      <w:pPr>
        <w:pStyle w:val="Heading2"/>
        <w:spacing w:before="180" w:after="100"/>
        <w:rPr>
          <w:color w:val="auto"/>
        </w:rPr>
      </w:pPr>
      <w:r w:rsidRPr="00575594">
        <w:rPr>
          <w:color w:val="auto"/>
        </w:rPr>
        <w:t>Step 1: Install the Required Software</w:t>
      </w:r>
    </w:p>
    <w:p w14:paraId="3F746EAF" w14:textId="77777777" w:rsidR="00F2033B" w:rsidRPr="00575594" w:rsidRDefault="00000000">
      <w:pPr>
        <w:spacing w:after="100"/>
      </w:pPr>
      <w:r w:rsidRPr="00575594">
        <w:t>The required Java development environment, Git and Maven were installed in Ubuntu.</w:t>
      </w:r>
    </w:p>
    <w:p w14:paraId="70C70690" w14:textId="77777777" w:rsidR="00F2033B" w:rsidRPr="00575594" w:rsidRDefault="00000000">
      <w:pPr>
        <w:spacing w:after="120"/>
        <w:ind w:left="360"/>
      </w:pPr>
      <w:r w:rsidRPr="00575594">
        <w:rPr>
          <w:rFonts w:ascii="Courier New" w:hAnsi="Courier New"/>
          <w:sz w:val="18"/>
        </w:rPr>
        <w:t>sudo apt update</w:t>
      </w:r>
      <w:r w:rsidRPr="00575594">
        <w:rPr>
          <w:rFonts w:ascii="Courier New" w:hAnsi="Courier New"/>
          <w:sz w:val="18"/>
        </w:rPr>
        <w:br/>
        <w:t>sudo apt install default-jdk git maven -y</w:t>
      </w:r>
    </w:p>
    <w:p w14:paraId="1E53BE19" w14:textId="77777777" w:rsidR="00F2033B" w:rsidRPr="00575594" w:rsidRDefault="00000000">
      <w:pPr>
        <w:spacing w:after="100"/>
      </w:pPr>
      <w:r w:rsidRPr="00575594">
        <w:t>The installations were verified using:</w:t>
      </w:r>
    </w:p>
    <w:p w14:paraId="0DB07B42" w14:textId="25C94D88" w:rsidR="00F2033B" w:rsidRDefault="00000000">
      <w:pPr>
        <w:spacing w:after="120"/>
        <w:ind w:left="360"/>
        <w:rPr>
          <w:rFonts w:ascii="Courier New" w:hAnsi="Courier New"/>
          <w:sz w:val="18"/>
        </w:rPr>
      </w:pPr>
      <w:r w:rsidRPr="00575594">
        <w:rPr>
          <w:rFonts w:ascii="Courier New" w:hAnsi="Courier New"/>
          <w:sz w:val="18"/>
        </w:rPr>
        <w:t>java -version</w:t>
      </w:r>
      <w:r w:rsidRPr="00575594">
        <w:rPr>
          <w:rFonts w:ascii="Courier New" w:hAnsi="Courier New"/>
          <w:sz w:val="18"/>
        </w:rPr>
        <w:br/>
        <w:t>mvn -version</w:t>
      </w:r>
      <w:r w:rsidRPr="00575594">
        <w:rPr>
          <w:rFonts w:ascii="Courier New" w:hAnsi="Courier New"/>
          <w:sz w:val="18"/>
        </w:rPr>
        <w:br/>
        <w:t xml:space="preserve">git </w:t>
      </w:r>
      <w:r w:rsidR="00575594">
        <w:rPr>
          <w:rFonts w:ascii="Courier New" w:hAnsi="Courier New"/>
          <w:sz w:val="18"/>
        </w:rPr>
        <w:t>–</w:t>
      </w:r>
      <w:r w:rsidRPr="00575594">
        <w:rPr>
          <w:rFonts w:ascii="Courier New" w:hAnsi="Courier New"/>
          <w:sz w:val="18"/>
        </w:rPr>
        <w:t>version</w:t>
      </w:r>
    </w:p>
    <w:p w14:paraId="375AE5C3" w14:textId="07668186" w:rsidR="00575594" w:rsidRPr="00575594" w:rsidRDefault="00575594">
      <w:pPr>
        <w:spacing w:after="120"/>
        <w:ind w:left="360"/>
      </w:pPr>
      <w:r>
        <w:rPr>
          <w:rFonts w:ascii="Courier New" w:hAnsi="Courier New"/>
          <w:noProof/>
          <w:sz w:val="18"/>
        </w:rPr>
        <w:drawing>
          <wp:inline distT="0" distB="0" distL="0" distR="0" wp14:anchorId="0C98B902" wp14:editId="7EDD35D1">
            <wp:extent cx="5158740" cy="3718560"/>
            <wp:effectExtent l="0" t="0" r="3810" b="0"/>
            <wp:docPr id="1425203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58740" cy="3718560"/>
                    </a:xfrm>
                    <a:prstGeom prst="rect">
                      <a:avLst/>
                    </a:prstGeom>
                    <a:noFill/>
                    <a:ln>
                      <a:noFill/>
                    </a:ln>
                  </pic:spPr>
                </pic:pic>
              </a:graphicData>
            </a:graphic>
          </wp:inline>
        </w:drawing>
      </w:r>
    </w:p>
    <w:p w14:paraId="10D7FE07" w14:textId="77777777" w:rsidR="00F2033B" w:rsidRPr="00575594" w:rsidRDefault="00000000">
      <w:pPr>
        <w:pStyle w:val="Heading2"/>
        <w:spacing w:before="180" w:after="100"/>
        <w:rPr>
          <w:color w:val="auto"/>
        </w:rPr>
      </w:pPr>
      <w:r w:rsidRPr="00575594">
        <w:rPr>
          <w:color w:val="auto"/>
        </w:rPr>
        <w:t>Step 2: Configure Java Environment</w:t>
      </w:r>
    </w:p>
    <w:p w14:paraId="49390F4F" w14:textId="77777777" w:rsidR="00F2033B" w:rsidRPr="00575594" w:rsidRDefault="00000000">
      <w:pPr>
        <w:spacing w:after="100"/>
      </w:pPr>
      <w:r w:rsidRPr="00575594">
        <w:t>Java 21 was selected as the active Java version for the CloudSim project. The Java runtime and compiler configurations were checked using the update-alternatives command.</w:t>
      </w:r>
    </w:p>
    <w:p w14:paraId="2D0D2F74" w14:textId="77777777" w:rsidR="00F2033B" w:rsidRPr="00575594" w:rsidRDefault="00000000">
      <w:pPr>
        <w:spacing w:after="120"/>
        <w:ind w:left="360"/>
      </w:pPr>
      <w:r w:rsidRPr="00575594">
        <w:rPr>
          <w:rFonts w:ascii="Courier New" w:hAnsi="Courier New"/>
          <w:sz w:val="18"/>
        </w:rPr>
        <w:t>sudo update-alternatives --config java</w:t>
      </w:r>
      <w:r w:rsidRPr="00575594">
        <w:rPr>
          <w:rFonts w:ascii="Courier New" w:hAnsi="Courier New"/>
          <w:sz w:val="18"/>
        </w:rPr>
        <w:br/>
        <w:t>sudo update-alternatives --config javac</w:t>
      </w:r>
      <w:r w:rsidRPr="00575594">
        <w:rPr>
          <w:rFonts w:ascii="Courier New" w:hAnsi="Courier New"/>
          <w:sz w:val="18"/>
        </w:rPr>
        <w:br/>
      </w:r>
      <w:r w:rsidRPr="00575594">
        <w:rPr>
          <w:rFonts w:ascii="Courier New" w:hAnsi="Courier New"/>
          <w:sz w:val="18"/>
        </w:rPr>
        <w:br/>
        <w:t>java -version</w:t>
      </w:r>
      <w:r w:rsidRPr="00575594">
        <w:rPr>
          <w:rFonts w:ascii="Courier New" w:hAnsi="Courier New"/>
          <w:sz w:val="18"/>
        </w:rPr>
        <w:br/>
        <w:t>javac -version</w:t>
      </w:r>
    </w:p>
    <w:p w14:paraId="75809C07" w14:textId="4B965108" w:rsidR="00F2033B" w:rsidRPr="00575594" w:rsidRDefault="00575594">
      <w:r w:rsidRPr="00575594">
        <w:drawing>
          <wp:inline distT="0" distB="0" distL="0" distR="0" wp14:anchorId="60AF7FE4" wp14:editId="47CA26EB">
            <wp:extent cx="4968671" cy="3718882"/>
            <wp:effectExtent l="0" t="0" r="3810" b="0"/>
            <wp:docPr id="1263255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255021" name=""/>
                    <pic:cNvPicPr/>
                  </pic:nvPicPr>
                  <pic:blipFill>
                    <a:blip r:embed="rId9"/>
                    <a:stretch>
                      <a:fillRect/>
                    </a:stretch>
                  </pic:blipFill>
                  <pic:spPr>
                    <a:xfrm>
                      <a:off x="0" y="0"/>
                      <a:ext cx="4968671" cy="3718882"/>
                    </a:xfrm>
                    <a:prstGeom prst="rect">
                      <a:avLst/>
                    </a:prstGeom>
                  </pic:spPr>
                </pic:pic>
              </a:graphicData>
            </a:graphic>
          </wp:inline>
        </w:drawing>
      </w:r>
    </w:p>
    <w:p w14:paraId="61EEC1E3" w14:textId="77777777" w:rsidR="00F2033B" w:rsidRPr="00575594" w:rsidRDefault="00000000">
      <w:pPr>
        <w:pStyle w:val="Heading2"/>
        <w:spacing w:before="180" w:after="100"/>
        <w:rPr>
          <w:color w:val="auto"/>
        </w:rPr>
      </w:pPr>
      <w:r w:rsidRPr="00575594">
        <w:rPr>
          <w:color w:val="auto"/>
        </w:rPr>
        <w:t>Step 3: Clone the CloudSim Repository</w:t>
      </w:r>
    </w:p>
    <w:p w14:paraId="1F90F95C" w14:textId="77777777" w:rsidR="00F2033B" w:rsidRPr="00575594" w:rsidRDefault="00000000">
      <w:pPr>
        <w:spacing w:after="100"/>
      </w:pPr>
      <w:r w:rsidRPr="00575594">
        <w:t xml:space="preserve">The official </w:t>
      </w:r>
      <w:proofErr w:type="spellStart"/>
      <w:r w:rsidRPr="00575594">
        <w:t>CloudSim</w:t>
      </w:r>
      <w:proofErr w:type="spellEnd"/>
      <w:r w:rsidRPr="00575594">
        <w:t xml:space="preserve"> repository was cloned using Git.</w:t>
      </w:r>
    </w:p>
    <w:p w14:paraId="17BAF45F" w14:textId="77777777" w:rsidR="00F2033B" w:rsidRPr="00575594" w:rsidRDefault="00000000">
      <w:pPr>
        <w:spacing w:after="120"/>
        <w:ind w:left="360"/>
      </w:pPr>
      <w:r w:rsidRPr="00575594">
        <w:rPr>
          <w:rFonts w:ascii="Courier New" w:hAnsi="Courier New"/>
          <w:sz w:val="18"/>
        </w:rPr>
        <w:t>cd ~</w:t>
      </w:r>
      <w:r w:rsidRPr="00575594">
        <w:rPr>
          <w:rFonts w:ascii="Courier New" w:hAnsi="Courier New"/>
          <w:sz w:val="18"/>
        </w:rPr>
        <w:br/>
        <w:t>git clone https://github.com/Cloudslab/cloudsim.git</w:t>
      </w:r>
      <w:r w:rsidRPr="00575594">
        <w:rPr>
          <w:rFonts w:ascii="Courier New" w:hAnsi="Courier New"/>
          <w:sz w:val="18"/>
        </w:rPr>
        <w:br/>
        <w:t>cd cloudsim</w:t>
      </w:r>
    </w:p>
    <w:p w14:paraId="51C8D864" w14:textId="6F3855E6" w:rsidR="00F2033B" w:rsidRPr="00575594" w:rsidRDefault="00575594">
      <w:r w:rsidRPr="00575594">
        <w:drawing>
          <wp:inline distT="0" distB="0" distL="0" distR="0" wp14:anchorId="5F443C83" wp14:editId="57D243FB">
            <wp:extent cx="4968671" cy="3696020"/>
            <wp:effectExtent l="0" t="0" r="3810" b="0"/>
            <wp:docPr id="2141543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543373" name=""/>
                    <pic:cNvPicPr/>
                  </pic:nvPicPr>
                  <pic:blipFill>
                    <a:blip r:embed="rId10"/>
                    <a:stretch>
                      <a:fillRect/>
                    </a:stretch>
                  </pic:blipFill>
                  <pic:spPr>
                    <a:xfrm>
                      <a:off x="0" y="0"/>
                      <a:ext cx="4968671" cy="3696020"/>
                    </a:xfrm>
                    <a:prstGeom prst="rect">
                      <a:avLst/>
                    </a:prstGeom>
                  </pic:spPr>
                </pic:pic>
              </a:graphicData>
            </a:graphic>
          </wp:inline>
        </w:drawing>
      </w:r>
    </w:p>
    <w:p w14:paraId="212242C8" w14:textId="77777777" w:rsidR="00F2033B" w:rsidRPr="00575594" w:rsidRDefault="00000000">
      <w:pPr>
        <w:pStyle w:val="Heading2"/>
        <w:spacing w:before="180" w:after="100"/>
        <w:rPr>
          <w:color w:val="auto"/>
        </w:rPr>
      </w:pPr>
      <w:r w:rsidRPr="00575594">
        <w:rPr>
          <w:color w:val="auto"/>
        </w:rPr>
        <w:t>Step 4: Build the CloudSim Project</w:t>
      </w:r>
    </w:p>
    <w:p w14:paraId="3A68ACF3" w14:textId="77777777" w:rsidR="00F2033B" w:rsidRPr="00575594" w:rsidRDefault="00000000">
      <w:pPr>
        <w:spacing w:after="100"/>
      </w:pPr>
      <w:r w:rsidRPr="00575594">
        <w:t>The CloudSim project was compiled and its dependencies were installed using Maven.</w:t>
      </w:r>
    </w:p>
    <w:p w14:paraId="5CBFCC41" w14:textId="77777777" w:rsidR="00F2033B" w:rsidRPr="00575594" w:rsidRDefault="00000000">
      <w:pPr>
        <w:spacing w:after="120"/>
        <w:ind w:left="360"/>
      </w:pPr>
      <w:r w:rsidRPr="00575594">
        <w:rPr>
          <w:rFonts w:ascii="Courier New" w:hAnsi="Courier New"/>
          <w:sz w:val="18"/>
        </w:rPr>
        <w:t>mvn clean install</w:t>
      </w:r>
    </w:p>
    <w:p w14:paraId="450BBB9F" w14:textId="77777777" w:rsidR="00F2033B" w:rsidRPr="00575594" w:rsidRDefault="00000000">
      <w:pPr>
        <w:spacing w:after="100"/>
      </w:pPr>
      <w:r w:rsidRPr="00575594">
        <w:t>The build completed successfully with the CloudSim modules reporting SUCCESS and BUILD SUCCESS.</w:t>
      </w:r>
    </w:p>
    <w:p w14:paraId="0F16EF5E" w14:textId="5C1B35E7" w:rsidR="00F2033B" w:rsidRPr="00575594" w:rsidRDefault="00575594">
      <w:r w:rsidRPr="00575594">
        <w:drawing>
          <wp:inline distT="0" distB="0" distL="0" distR="0" wp14:anchorId="1AEFC785" wp14:editId="7BC602AB">
            <wp:extent cx="4968671" cy="3696020"/>
            <wp:effectExtent l="0" t="0" r="3810" b="0"/>
            <wp:docPr id="219402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402625" name=""/>
                    <pic:cNvPicPr/>
                  </pic:nvPicPr>
                  <pic:blipFill>
                    <a:blip r:embed="rId10"/>
                    <a:stretch>
                      <a:fillRect/>
                    </a:stretch>
                  </pic:blipFill>
                  <pic:spPr>
                    <a:xfrm>
                      <a:off x="0" y="0"/>
                      <a:ext cx="4968671" cy="3696020"/>
                    </a:xfrm>
                    <a:prstGeom prst="rect">
                      <a:avLst/>
                    </a:prstGeom>
                  </pic:spPr>
                </pic:pic>
              </a:graphicData>
            </a:graphic>
          </wp:inline>
        </w:drawing>
      </w:r>
    </w:p>
    <w:p w14:paraId="7DE997FA" w14:textId="77777777" w:rsidR="00F2033B" w:rsidRPr="00575594" w:rsidRDefault="00000000">
      <w:r w:rsidRPr="00575594">
        <w:br w:type="page"/>
      </w:r>
    </w:p>
    <w:p w14:paraId="05783FD2" w14:textId="77777777" w:rsidR="00F2033B" w:rsidRPr="00575594" w:rsidRDefault="00000000">
      <w:pPr>
        <w:pStyle w:val="Heading2"/>
        <w:spacing w:before="180" w:after="100"/>
        <w:rPr>
          <w:color w:val="auto"/>
        </w:rPr>
      </w:pPr>
      <w:r w:rsidRPr="00575594">
        <w:rPr>
          <w:color w:val="auto"/>
        </w:rPr>
        <w:t>Step 5: Import CloudSim into IntelliJ IDEA</w:t>
      </w:r>
    </w:p>
    <w:p w14:paraId="71350146" w14:textId="77777777" w:rsidR="00F2033B" w:rsidRPr="00575594" w:rsidRDefault="00000000">
      <w:pPr>
        <w:spacing w:after="100"/>
      </w:pPr>
      <w:r w:rsidRPr="00575594">
        <w:t>The cloned CloudSim directory was opened in IntelliJ IDEA as a Maven project. IntelliJ loaded the project structure and required dependencies.</w:t>
      </w:r>
    </w:p>
    <w:p w14:paraId="197EDE28" w14:textId="77777777" w:rsidR="00F2033B" w:rsidRPr="00575594" w:rsidRDefault="00000000">
      <w:pPr>
        <w:spacing w:after="120"/>
        <w:ind w:left="360"/>
      </w:pPr>
      <w:r w:rsidRPr="00575594">
        <w:rPr>
          <w:rFonts w:ascii="Courier New" w:hAnsi="Courier New"/>
          <w:sz w:val="18"/>
        </w:rPr>
        <w:t>/home/vboxuser/cloudsim</w:t>
      </w:r>
    </w:p>
    <w:p w14:paraId="331D6499" w14:textId="77777777" w:rsidR="00F2033B" w:rsidRPr="00575594" w:rsidRDefault="00000000">
      <w:pPr>
        <w:spacing w:after="100"/>
      </w:pPr>
      <w:r w:rsidRPr="00575594">
        <w:t>The relevant project path used for the experiment was:</w:t>
      </w:r>
    </w:p>
    <w:p w14:paraId="09A900AD" w14:textId="77777777" w:rsidR="00F2033B" w:rsidRPr="00575594" w:rsidRDefault="00000000">
      <w:pPr>
        <w:spacing w:after="120"/>
        <w:ind w:left="360"/>
      </w:pPr>
      <w:r w:rsidRPr="00575594">
        <w:rPr>
          <w:rFonts w:ascii="Courier New" w:hAnsi="Courier New"/>
          <w:sz w:val="18"/>
        </w:rPr>
        <w:t>cloudsim</w:t>
      </w:r>
      <w:r w:rsidRPr="00575594">
        <w:rPr>
          <w:rFonts w:ascii="Courier New" w:hAnsi="Courier New"/>
          <w:sz w:val="18"/>
        </w:rPr>
        <w:br/>
        <w:t>└── modules</w:t>
      </w:r>
      <w:r w:rsidRPr="00575594">
        <w:rPr>
          <w:rFonts w:ascii="Courier New" w:hAnsi="Courier New"/>
          <w:sz w:val="18"/>
        </w:rPr>
        <w:br/>
        <w:t xml:space="preserve">    └── cloudsim-examples</w:t>
      </w:r>
      <w:r w:rsidRPr="00575594">
        <w:rPr>
          <w:rFonts w:ascii="Courier New" w:hAnsi="Courier New"/>
          <w:sz w:val="18"/>
        </w:rPr>
        <w:br/>
        <w:t xml:space="preserve">        └── src</w:t>
      </w:r>
      <w:r w:rsidRPr="00575594">
        <w:rPr>
          <w:rFonts w:ascii="Courier New" w:hAnsi="Courier New"/>
          <w:sz w:val="18"/>
        </w:rPr>
        <w:br/>
        <w:t xml:space="preserve">            └── main</w:t>
      </w:r>
      <w:r w:rsidRPr="00575594">
        <w:rPr>
          <w:rFonts w:ascii="Courier New" w:hAnsi="Courier New"/>
          <w:sz w:val="18"/>
        </w:rPr>
        <w:br/>
        <w:t xml:space="preserve">                └── java</w:t>
      </w:r>
      <w:r w:rsidRPr="00575594">
        <w:rPr>
          <w:rFonts w:ascii="Courier New" w:hAnsi="Courier New"/>
          <w:sz w:val="18"/>
        </w:rPr>
        <w:br/>
        <w:t xml:space="preserve">                    └── org.cloudbus.cloudsim.examples</w:t>
      </w:r>
    </w:p>
    <w:p w14:paraId="129FCF24" w14:textId="18DC55DC" w:rsidR="00F2033B" w:rsidRPr="00575594" w:rsidRDefault="00575594">
      <w:r>
        <w:rPr>
          <w:noProof/>
        </w:rPr>
        <w:drawing>
          <wp:inline distT="0" distB="0" distL="0" distR="0" wp14:anchorId="4215A8D4" wp14:editId="5E79045B">
            <wp:extent cx="6126480" cy="4326255"/>
            <wp:effectExtent l="0" t="0" r="7620" b="0"/>
            <wp:docPr id="8336572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6480" cy="4326255"/>
                    </a:xfrm>
                    <a:prstGeom prst="rect">
                      <a:avLst/>
                    </a:prstGeom>
                    <a:noFill/>
                    <a:ln>
                      <a:noFill/>
                    </a:ln>
                  </pic:spPr>
                </pic:pic>
              </a:graphicData>
            </a:graphic>
          </wp:inline>
        </w:drawing>
      </w:r>
    </w:p>
    <w:p w14:paraId="17DA5A64" w14:textId="77777777" w:rsidR="00F2033B" w:rsidRPr="00575594" w:rsidRDefault="00000000">
      <w:pPr>
        <w:pStyle w:val="Heading2"/>
        <w:spacing w:before="180" w:after="100"/>
        <w:rPr>
          <w:color w:val="auto"/>
        </w:rPr>
      </w:pPr>
      <w:r w:rsidRPr="00575594">
        <w:rPr>
          <w:color w:val="auto"/>
        </w:rPr>
        <w:t>Step 6: Create the Custom SJF Broker</w:t>
      </w:r>
    </w:p>
    <w:p w14:paraId="2ECA7EA7" w14:textId="77777777" w:rsidR="00F2033B" w:rsidRPr="00575594" w:rsidRDefault="00000000">
      <w:pPr>
        <w:spacing w:after="100"/>
      </w:pPr>
      <w:r w:rsidRPr="00575594">
        <w:t>A new Java class named SJFDatacenterBroker.java was created inside the org.cloudbus.cloudsim.examples package. The class extends the CloudSim DatacenterBroker class and overrides submitCloudlets() to sort cloudlets according to their execution length.</w:t>
      </w:r>
    </w:p>
    <w:p w14:paraId="29699BB8" w14:textId="77777777" w:rsidR="00F2033B" w:rsidRPr="00575594" w:rsidRDefault="00000000">
      <w:pPr>
        <w:spacing w:after="120"/>
        <w:ind w:left="360"/>
      </w:pPr>
      <w:r w:rsidRPr="00575594">
        <w:rPr>
          <w:rFonts w:ascii="Courier New" w:hAnsi="Courier New"/>
          <w:sz w:val="18"/>
        </w:rPr>
        <w:t>Collections.sort(</w:t>
      </w:r>
      <w:r w:rsidRPr="00575594">
        <w:rPr>
          <w:rFonts w:ascii="Courier New" w:hAnsi="Courier New"/>
          <w:sz w:val="18"/>
        </w:rPr>
        <w:br/>
        <w:t xml:space="preserve">    getCloudletList(),</w:t>
      </w:r>
      <w:r w:rsidRPr="00575594">
        <w:rPr>
          <w:rFonts w:ascii="Courier New" w:hAnsi="Courier New"/>
          <w:sz w:val="18"/>
        </w:rPr>
        <w:br/>
        <w:t xml:space="preserve">    new Comparator&lt;Cloudlet&gt;() {</w:t>
      </w:r>
      <w:r w:rsidRPr="00575594">
        <w:rPr>
          <w:rFonts w:ascii="Courier New" w:hAnsi="Courier New"/>
          <w:sz w:val="18"/>
        </w:rPr>
        <w:br/>
        <w:t xml:space="preserve">        @Override</w:t>
      </w:r>
      <w:r w:rsidRPr="00575594">
        <w:rPr>
          <w:rFonts w:ascii="Courier New" w:hAnsi="Courier New"/>
          <w:sz w:val="18"/>
        </w:rPr>
        <w:br/>
        <w:t xml:space="preserve">        public int compare(Cloudlet c1, Cloudlet c2) {</w:t>
      </w:r>
      <w:r w:rsidRPr="00575594">
        <w:rPr>
          <w:rFonts w:ascii="Courier New" w:hAnsi="Courier New"/>
          <w:sz w:val="18"/>
        </w:rPr>
        <w:br/>
        <w:t xml:space="preserve">            return Long.compare(</w:t>
      </w:r>
      <w:r w:rsidRPr="00575594">
        <w:rPr>
          <w:rFonts w:ascii="Courier New" w:hAnsi="Courier New"/>
          <w:sz w:val="18"/>
        </w:rPr>
        <w:br/>
        <w:t xml:space="preserve">                c1.getCloudletLength(),</w:t>
      </w:r>
      <w:r w:rsidRPr="00575594">
        <w:rPr>
          <w:rFonts w:ascii="Courier New" w:hAnsi="Courier New"/>
          <w:sz w:val="18"/>
        </w:rPr>
        <w:br/>
        <w:t xml:space="preserve">                c2.getCloudletLength()</w:t>
      </w:r>
      <w:r w:rsidRPr="00575594">
        <w:rPr>
          <w:rFonts w:ascii="Courier New" w:hAnsi="Courier New"/>
          <w:sz w:val="18"/>
        </w:rPr>
        <w:br/>
        <w:t xml:space="preserve">            );</w:t>
      </w:r>
      <w:r w:rsidRPr="00575594">
        <w:rPr>
          <w:rFonts w:ascii="Courier New" w:hAnsi="Courier New"/>
          <w:sz w:val="18"/>
        </w:rPr>
        <w:br/>
        <w:t xml:space="preserve">        }</w:t>
      </w:r>
      <w:r w:rsidRPr="00575594">
        <w:rPr>
          <w:rFonts w:ascii="Courier New" w:hAnsi="Courier New"/>
          <w:sz w:val="18"/>
        </w:rPr>
        <w:br/>
        <w:t xml:space="preserve">    }</w:t>
      </w:r>
      <w:r w:rsidRPr="00575594">
        <w:rPr>
          <w:rFonts w:ascii="Courier New" w:hAnsi="Courier New"/>
          <w:sz w:val="18"/>
        </w:rPr>
        <w:br/>
        <w:t>);</w:t>
      </w:r>
      <w:r w:rsidRPr="00575594">
        <w:rPr>
          <w:rFonts w:ascii="Courier New" w:hAnsi="Courier New"/>
          <w:sz w:val="18"/>
        </w:rPr>
        <w:br/>
      </w:r>
      <w:r w:rsidRPr="00575594">
        <w:rPr>
          <w:rFonts w:ascii="Courier New" w:hAnsi="Courier New"/>
          <w:sz w:val="18"/>
        </w:rPr>
        <w:br/>
        <w:t>super.submitCloudlets();</w:t>
      </w:r>
    </w:p>
    <w:p w14:paraId="785A67B1" w14:textId="23B9C8D8" w:rsidR="00F2033B" w:rsidRPr="00575594" w:rsidRDefault="00575594">
      <w:r>
        <w:rPr>
          <w:noProof/>
        </w:rPr>
        <w:drawing>
          <wp:inline distT="0" distB="0" distL="0" distR="0" wp14:anchorId="00F255A0" wp14:editId="4956E6EA">
            <wp:extent cx="6126480" cy="4326255"/>
            <wp:effectExtent l="0" t="0" r="7620" b="0"/>
            <wp:docPr id="5909555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6480" cy="4326255"/>
                    </a:xfrm>
                    <a:prstGeom prst="rect">
                      <a:avLst/>
                    </a:prstGeom>
                    <a:noFill/>
                    <a:ln>
                      <a:noFill/>
                    </a:ln>
                  </pic:spPr>
                </pic:pic>
              </a:graphicData>
            </a:graphic>
          </wp:inline>
        </w:drawing>
      </w:r>
    </w:p>
    <w:p w14:paraId="3F48F0D4" w14:textId="77777777" w:rsidR="00F2033B" w:rsidRPr="00575594" w:rsidRDefault="00000000">
      <w:pPr>
        <w:pStyle w:val="Heading2"/>
        <w:spacing w:before="180" w:after="100"/>
        <w:rPr>
          <w:color w:val="auto"/>
        </w:rPr>
      </w:pPr>
      <w:r w:rsidRPr="00575594">
        <w:rPr>
          <w:color w:val="auto"/>
        </w:rPr>
        <w:t>Step 7: Create the Main Simulation Class</w:t>
      </w:r>
    </w:p>
    <w:p w14:paraId="6C4BD4D9" w14:textId="77777777" w:rsidR="00F2033B" w:rsidRPr="00575594" w:rsidRDefault="00000000">
      <w:pPr>
        <w:spacing w:after="100"/>
      </w:pPr>
      <w:r w:rsidRPr="00575594">
        <w:t>A new Java class named SJFSimulation.java was created in the same package. The main simulation initializes CloudSim, creates the datacenter and broker, creates the virtual machine and cloudlets, starts the simulation, retrieves the results and prints the output.</w:t>
      </w:r>
    </w:p>
    <w:p w14:paraId="4A226DCB" w14:textId="112776FC" w:rsidR="00F2033B" w:rsidRPr="00575594" w:rsidRDefault="00575594">
      <w:r w:rsidRPr="00575594">
        <w:drawing>
          <wp:inline distT="0" distB="0" distL="0" distR="0" wp14:anchorId="320C5480" wp14:editId="167F3F38">
            <wp:extent cx="6126480" cy="4307205"/>
            <wp:effectExtent l="0" t="0" r="7620" b="0"/>
            <wp:docPr id="940100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100713" name=""/>
                    <pic:cNvPicPr/>
                  </pic:nvPicPr>
                  <pic:blipFill>
                    <a:blip r:embed="rId12"/>
                    <a:stretch>
                      <a:fillRect/>
                    </a:stretch>
                  </pic:blipFill>
                  <pic:spPr>
                    <a:xfrm>
                      <a:off x="0" y="0"/>
                      <a:ext cx="6126480" cy="4307205"/>
                    </a:xfrm>
                    <a:prstGeom prst="rect">
                      <a:avLst/>
                    </a:prstGeom>
                  </pic:spPr>
                </pic:pic>
              </a:graphicData>
            </a:graphic>
          </wp:inline>
        </w:drawing>
      </w:r>
    </w:p>
    <w:p w14:paraId="25DAD2C0" w14:textId="77777777" w:rsidR="00F2033B" w:rsidRPr="00575594" w:rsidRDefault="00000000">
      <w:pPr>
        <w:pStyle w:val="Heading2"/>
        <w:spacing w:before="180" w:after="100"/>
        <w:rPr>
          <w:color w:val="auto"/>
        </w:rPr>
      </w:pPr>
      <w:r w:rsidRPr="00575594">
        <w:rPr>
          <w:color w:val="auto"/>
        </w:rPr>
        <w:t>Step 8: Create Cloudlets</w:t>
      </w:r>
    </w:p>
    <w:p w14:paraId="56D3C699" w14:textId="77777777" w:rsidR="00F2033B" w:rsidRPr="00575594" w:rsidRDefault="00000000">
      <w:pPr>
        <w:spacing w:after="100"/>
      </w:pPr>
      <w:r w:rsidRPr="00575594">
        <w:t>Three cloudlets with different execution lengths were created:</w:t>
      </w:r>
    </w:p>
    <w:tbl>
      <w:tblPr>
        <w:tblW w:w="0" w:type="auto"/>
        <w:jc w:val="center"/>
        <w:tblLook w:val="04A0" w:firstRow="1" w:lastRow="0" w:firstColumn="1" w:lastColumn="0" w:noHBand="0" w:noVBand="1"/>
      </w:tblPr>
      <w:tblGrid>
        <w:gridCol w:w="4824"/>
        <w:gridCol w:w="4824"/>
      </w:tblGrid>
      <w:tr w:rsidR="00F2033B" w:rsidRPr="00575594" w14:paraId="2E0D74DC" w14:textId="77777777">
        <w:trPr>
          <w:jc w:val="center"/>
        </w:trPr>
        <w:tc>
          <w:tcPr>
            <w:tcW w:w="4824" w:type="dxa"/>
          </w:tcPr>
          <w:p w14:paraId="1576B3ED" w14:textId="77777777" w:rsidR="00F2033B" w:rsidRPr="00575594" w:rsidRDefault="00000000">
            <w:r w:rsidRPr="00575594">
              <w:t>Cloudlet ID</w:t>
            </w:r>
          </w:p>
        </w:tc>
        <w:tc>
          <w:tcPr>
            <w:tcW w:w="4824" w:type="dxa"/>
          </w:tcPr>
          <w:p w14:paraId="05E1447F" w14:textId="77777777" w:rsidR="00F2033B" w:rsidRPr="00575594" w:rsidRDefault="00000000">
            <w:r w:rsidRPr="00575594">
              <w:t>Execution Length</w:t>
            </w:r>
          </w:p>
        </w:tc>
      </w:tr>
      <w:tr w:rsidR="00F2033B" w:rsidRPr="00575594" w14:paraId="7CE7FFDB" w14:textId="77777777">
        <w:trPr>
          <w:jc w:val="center"/>
        </w:trPr>
        <w:tc>
          <w:tcPr>
            <w:tcW w:w="4824" w:type="dxa"/>
          </w:tcPr>
          <w:p w14:paraId="5548E2A7" w14:textId="77777777" w:rsidR="00F2033B" w:rsidRPr="00575594" w:rsidRDefault="00000000">
            <w:r w:rsidRPr="00575594">
              <w:t>Cloudlet 0</w:t>
            </w:r>
          </w:p>
        </w:tc>
        <w:tc>
          <w:tcPr>
            <w:tcW w:w="4824" w:type="dxa"/>
          </w:tcPr>
          <w:p w14:paraId="682C0C7D" w14:textId="77777777" w:rsidR="00F2033B" w:rsidRPr="00575594" w:rsidRDefault="00000000">
            <w:r w:rsidRPr="00575594">
              <w:t>40,000 MI</w:t>
            </w:r>
          </w:p>
        </w:tc>
      </w:tr>
      <w:tr w:rsidR="00F2033B" w:rsidRPr="00575594" w14:paraId="5612E956" w14:textId="77777777">
        <w:trPr>
          <w:jc w:val="center"/>
        </w:trPr>
        <w:tc>
          <w:tcPr>
            <w:tcW w:w="4824" w:type="dxa"/>
          </w:tcPr>
          <w:p w14:paraId="6B4F7CB3" w14:textId="77777777" w:rsidR="00F2033B" w:rsidRPr="00575594" w:rsidRDefault="00000000">
            <w:r w:rsidRPr="00575594">
              <w:t>Cloudlet 1</w:t>
            </w:r>
          </w:p>
        </w:tc>
        <w:tc>
          <w:tcPr>
            <w:tcW w:w="4824" w:type="dxa"/>
          </w:tcPr>
          <w:p w14:paraId="636FE0E0" w14:textId="77777777" w:rsidR="00F2033B" w:rsidRPr="00575594" w:rsidRDefault="00000000">
            <w:r w:rsidRPr="00575594">
              <w:t>10,000 MI</w:t>
            </w:r>
          </w:p>
        </w:tc>
      </w:tr>
      <w:tr w:rsidR="00F2033B" w:rsidRPr="00575594" w14:paraId="73791D2F" w14:textId="77777777">
        <w:trPr>
          <w:jc w:val="center"/>
        </w:trPr>
        <w:tc>
          <w:tcPr>
            <w:tcW w:w="4824" w:type="dxa"/>
          </w:tcPr>
          <w:p w14:paraId="2E8E5AAA" w14:textId="77777777" w:rsidR="00F2033B" w:rsidRPr="00575594" w:rsidRDefault="00000000">
            <w:r w:rsidRPr="00575594">
              <w:t>Cloudlet 2</w:t>
            </w:r>
          </w:p>
        </w:tc>
        <w:tc>
          <w:tcPr>
            <w:tcW w:w="4824" w:type="dxa"/>
          </w:tcPr>
          <w:p w14:paraId="2638FE1B" w14:textId="77777777" w:rsidR="00F2033B" w:rsidRPr="00575594" w:rsidRDefault="00000000">
            <w:r w:rsidRPr="00575594">
              <w:t>20,000 MI</w:t>
            </w:r>
          </w:p>
        </w:tc>
      </w:tr>
    </w:tbl>
    <w:p w14:paraId="086189F1" w14:textId="77777777" w:rsidR="00F2033B" w:rsidRPr="00575594" w:rsidRDefault="00000000">
      <w:pPr>
        <w:spacing w:after="100"/>
      </w:pPr>
      <w:r w:rsidRPr="00575594">
        <w:t>The cloudlets were intentionally added in the order Cloudlet 0, Cloudlet 1 and Cloudlet 2.</w:t>
      </w:r>
    </w:p>
    <w:p w14:paraId="20F58B64" w14:textId="77777777" w:rsidR="00F2033B" w:rsidRPr="00575594" w:rsidRDefault="00000000">
      <w:pPr>
        <w:pStyle w:val="Heading2"/>
        <w:spacing w:before="180" w:after="100"/>
        <w:rPr>
          <w:color w:val="auto"/>
        </w:rPr>
      </w:pPr>
      <w:r w:rsidRPr="00575594">
        <w:rPr>
          <w:color w:val="auto"/>
        </w:rPr>
        <w:t>Step 9: Apply SJF Scheduling</w:t>
      </w:r>
    </w:p>
    <w:p w14:paraId="06F12E95" w14:textId="77777777" w:rsidR="00F2033B" w:rsidRPr="00575594" w:rsidRDefault="00000000">
      <w:pPr>
        <w:spacing w:after="100"/>
      </w:pPr>
      <w:r w:rsidRPr="00575594">
        <w:t>The custom broker examined the execution length of each pending cloudlet and sorted them in ascending order.</w:t>
      </w:r>
    </w:p>
    <w:p w14:paraId="0A647CA7" w14:textId="76B903EA" w:rsidR="00F2033B" w:rsidRPr="00575594" w:rsidRDefault="00000000" w:rsidP="00575594">
      <w:pPr>
        <w:spacing w:after="120"/>
        <w:ind w:left="360"/>
      </w:pPr>
      <w:r w:rsidRPr="00575594">
        <w:rPr>
          <w:rFonts w:ascii="Courier New" w:hAnsi="Courier New"/>
          <w:sz w:val="18"/>
        </w:rPr>
        <w:t>Before sorting:</w:t>
      </w:r>
      <w:r w:rsidRPr="00575594">
        <w:rPr>
          <w:rFonts w:ascii="Courier New" w:hAnsi="Courier New"/>
          <w:sz w:val="18"/>
        </w:rPr>
        <w:br/>
        <w:t>Cloudlet 0 → 40000 MI</w:t>
      </w:r>
      <w:r w:rsidRPr="00575594">
        <w:rPr>
          <w:rFonts w:ascii="Courier New" w:hAnsi="Courier New"/>
          <w:sz w:val="18"/>
        </w:rPr>
        <w:br/>
        <w:t>Cloudlet 1 → 10000 MI</w:t>
      </w:r>
      <w:r w:rsidRPr="00575594">
        <w:rPr>
          <w:rFonts w:ascii="Courier New" w:hAnsi="Courier New"/>
          <w:sz w:val="18"/>
        </w:rPr>
        <w:br/>
        <w:t>Cloudlet 2 → 20000 MI</w:t>
      </w:r>
      <w:r w:rsidRPr="00575594">
        <w:rPr>
          <w:rFonts w:ascii="Courier New" w:hAnsi="Courier New"/>
          <w:sz w:val="18"/>
        </w:rPr>
        <w:br/>
      </w:r>
      <w:r w:rsidRPr="00575594">
        <w:rPr>
          <w:rFonts w:ascii="Courier New" w:hAnsi="Courier New"/>
          <w:sz w:val="18"/>
        </w:rPr>
        <w:br/>
        <w:t>After SJF sorting:</w:t>
      </w:r>
      <w:r w:rsidRPr="00575594">
        <w:rPr>
          <w:rFonts w:ascii="Courier New" w:hAnsi="Courier New"/>
          <w:sz w:val="18"/>
        </w:rPr>
        <w:br/>
        <w:t>Cloudlet 1 → 10000 MI</w:t>
      </w:r>
      <w:r w:rsidRPr="00575594">
        <w:rPr>
          <w:rFonts w:ascii="Courier New" w:hAnsi="Courier New"/>
          <w:sz w:val="18"/>
        </w:rPr>
        <w:br/>
        <w:t>Cloudlet 2 → 20000 MI</w:t>
      </w:r>
      <w:r w:rsidRPr="00575594">
        <w:rPr>
          <w:rFonts w:ascii="Courier New" w:hAnsi="Courier New"/>
          <w:sz w:val="18"/>
        </w:rPr>
        <w:br/>
        <w:t>Cloudlet 0 → 40000 MI</w:t>
      </w:r>
    </w:p>
    <w:p w14:paraId="4C0EC432" w14:textId="77777777" w:rsidR="00F2033B" w:rsidRPr="00575594" w:rsidRDefault="00000000">
      <w:pPr>
        <w:pStyle w:val="Heading2"/>
        <w:spacing w:before="180" w:after="100"/>
        <w:rPr>
          <w:color w:val="auto"/>
        </w:rPr>
      </w:pPr>
      <w:r w:rsidRPr="00575594">
        <w:rPr>
          <w:color w:val="auto"/>
        </w:rPr>
        <w:t>Step 10: Run the Simulation</w:t>
      </w:r>
    </w:p>
    <w:p w14:paraId="6D898E79" w14:textId="77777777" w:rsidR="00F2033B" w:rsidRDefault="00000000">
      <w:pPr>
        <w:spacing w:after="100"/>
      </w:pPr>
      <w:r w:rsidRPr="00575594">
        <w:t>The SJFSimulation.java class was executed from IntelliJ IDEA using the Run SJFSimulation.main() option. The console output was examined to verify the execution order.</w:t>
      </w:r>
    </w:p>
    <w:p w14:paraId="1AB88A4D" w14:textId="50273A72" w:rsidR="00575594" w:rsidRPr="00575594" w:rsidRDefault="00575594">
      <w:pPr>
        <w:spacing w:after="100"/>
      </w:pPr>
      <w:r>
        <w:rPr>
          <w:noProof/>
        </w:rPr>
        <w:drawing>
          <wp:inline distT="0" distB="0" distL="0" distR="0" wp14:anchorId="4EF8110B" wp14:editId="14806B20">
            <wp:extent cx="6126480" cy="4312285"/>
            <wp:effectExtent l="0" t="0" r="7620" b="0"/>
            <wp:docPr id="12838941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26480" cy="4312285"/>
                    </a:xfrm>
                    <a:prstGeom prst="rect">
                      <a:avLst/>
                    </a:prstGeom>
                    <a:noFill/>
                    <a:ln>
                      <a:noFill/>
                    </a:ln>
                  </pic:spPr>
                </pic:pic>
              </a:graphicData>
            </a:graphic>
          </wp:inline>
        </w:drawing>
      </w:r>
    </w:p>
    <w:p w14:paraId="46962F95" w14:textId="3F12AD6A" w:rsidR="00F2033B" w:rsidRPr="00575594" w:rsidRDefault="00F2033B"/>
    <w:p w14:paraId="0AAC3E0D" w14:textId="77777777" w:rsidR="00F2033B" w:rsidRPr="00575594" w:rsidRDefault="00000000">
      <w:pPr>
        <w:pStyle w:val="Heading1"/>
        <w:spacing w:before="180" w:after="100"/>
        <w:rPr>
          <w:color w:val="auto"/>
        </w:rPr>
      </w:pPr>
      <w:r w:rsidRPr="00575594">
        <w:rPr>
          <w:color w:val="auto"/>
        </w:rPr>
        <w:t>OUTPUT</w:t>
      </w:r>
    </w:p>
    <w:p w14:paraId="0CD520D0" w14:textId="77777777" w:rsidR="00F2033B" w:rsidRPr="00575594" w:rsidRDefault="00000000">
      <w:pPr>
        <w:spacing w:after="100"/>
      </w:pPr>
      <w:r w:rsidRPr="00575594">
        <w:t>The following output was obtained from the simulation:</w:t>
      </w:r>
    </w:p>
    <w:p w14:paraId="675885DB" w14:textId="77777777" w:rsidR="00F2033B" w:rsidRPr="00575594" w:rsidRDefault="00000000">
      <w:pPr>
        <w:spacing w:after="120"/>
        <w:ind w:left="360"/>
      </w:pPr>
      <w:r w:rsidRPr="00575594">
        <w:rPr>
          <w:rFonts w:ascii="Courier New" w:hAnsi="Courier New"/>
          <w:sz w:val="18"/>
        </w:rPr>
        <w:t>========== SJF SIMULATION RESULTS ==========</w:t>
      </w:r>
      <w:r w:rsidRPr="00575594">
        <w:rPr>
          <w:rFonts w:ascii="Courier New" w:hAnsi="Courier New"/>
          <w:sz w:val="18"/>
        </w:rPr>
        <w:br/>
      </w:r>
      <w:r w:rsidRPr="00575594">
        <w:rPr>
          <w:rFonts w:ascii="Courier New" w:hAnsi="Courier New"/>
          <w:sz w:val="18"/>
        </w:rPr>
        <w:br/>
        <w:t>Cloudlet ID | Length | Status  | VM ID | Start | Finish</w:t>
      </w:r>
      <w:r w:rsidRPr="00575594">
        <w:rPr>
          <w:rFonts w:ascii="Courier New" w:hAnsi="Courier New"/>
          <w:sz w:val="18"/>
        </w:rPr>
        <w:br/>
      </w:r>
      <w:r w:rsidRPr="00575594">
        <w:rPr>
          <w:rFonts w:ascii="Courier New" w:hAnsi="Courier New"/>
          <w:sz w:val="18"/>
        </w:rPr>
        <w:br/>
        <w:t>1           | 10000  | SUCCESS | 0     | 0.01  | 30.01</w:t>
      </w:r>
      <w:r w:rsidRPr="00575594">
        <w:rPr>
          <w:rFonts w:ascii="Courier New" w:hAnsi="Courier New"/>
          <w:sz w:val="18"/>
        </w:rPr>
        <w:br/>
        <w:t>2           | 20000  | SUCCESS | 0     | 0.01  | 60.01</w:t>
      </w:r>
      <w:r w:rsidRPr="00575594">
        <w:rPr>
          <w:rFonts w:ascii="Courier New" w:hAnsi="Courier New"/>
          <w:sz w:val="18"/>
        </w:rPr>
        <w:br/>
        <w:t>0           | 40000  | SUCCESS | 0     | 0.01  | 80.01</w:t>
      </w:r>
      <w:r w:rsidRPr="00575594">
        <w:rPr>
          <w:rFonts w:ascii="Courier New" w:hAnsi="Courier New"/>
          <w:sz w:val="18"/>
        </w:rPr>
        <w:br/>
      </w:r>
      <w:r w:rsidRPr="00575594">
        <w:rPr>
          <w:rFonts w:ascii="Courier New" w:hAnsi="Courier New"/>
          <w:sz w:val="18"/>
        </w:rPr>
        <w:br/>
        <w:t>Expected SJF order: Cloudlet 1 → Cloudlet 2 → Cloudlet 0</w:t>
      </w:r>
      <w:r w:rsidRPr="00575594">
        <w:rPr>
          <w:rFonts w:ascii="Courier New" w:hAnsi="Courier New"/>
          <w:sz w:val="18"/>
        </w:rPr>
        <w:br/>
      </w:r>
      <w:r w:rsidRPr="00575594">
        <w:rPr>
          <w:rFonts w:ascii="Courier New" w:hAnsi="Courier New"/>
          <w:sz w:val="18"/>
        </w:rPr>
        <w:br/>
        <w:t>Process finished with exit code 0</w:t>
      </w:r>
    </w:p>
    <w:p w14:paraId="4C1D9A84" w14:textId="6B687434" w:rsidR="00F2033B" w:rsidRPr="00575594" w:rsidRDefault="00575594">
      <w:r>
        <w:rPr>
          <w:noProof/>
        </w:rPr>
        <w:drawing>
          <wp:inline distT="0" distB="0" distL="0" distR="0" wp14:anchorId="1B601E21" wp14:editId="3FA8708E">
            <wp:extent cx="6126480" cy="4320540"/>
            <wp:effectExtent l="0" t="0" r="7620" b="3810"/>
            <wp:docPr id="7167547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26480" cy="4320540"/>
                    </a:xfrm>
                    <a:prstGeom prst="rect">
                      <a:avLst/>
                    </a:prstGeom>
                    <a:noFill/>
                    <a:ln>
                      <a:noFill/>
                    </a:ln>
                  </pic:spPr>
                </pic:pic>
              </a:graphicData>
            </a:graphic>
          </wp:inline>
        </w:drawing>
      </w:r>
    </w:p>
    <w:p w14:paraId="7D6588AF" w14:textId="3BF2CAC2" w:rsidR="00F2033B" w:rsidRPr="00575594" w:rsidRDefault="00000000">
      <w:r w:rsidRPr="00575594">
        <w:br w:type="page"/>
      </w:r>
    </w:p>
    <w:p w14:paraId="3B398D52" w14:textId="77777777" w:rsidR="00F2033B" w:rsidRPr="00575594" w:rsidRDefault="00000000">
      <w:pPr>
        <w:pStyle w:val="Heading1"/>
        <w:spacing w:before="180" w:after="100"/>
        <w:rPr>
          <w:color w:val="auto"/>
        </w:rPr>
      </w:pPr>
      <w:r w:rsidRPr="00575594">
        <w:rPr>
          <w:color w:val="auto"/>
        </w:rPr>
        <w:t>RESULT</w:t>
      </w:r>
    </w:p>
    <w:p w14:paraId="29EF646C" w14:textId="77777777" w:rsidR="00F2033B" w:rsidRPr="00575594" w:rsidRDefault="00000000">
      <w:pPr>
        <w:spacing w:after="100"/>
      </w:pPr>
      <w:r w:rsidRPr="00575594">
        <w:t>Thus, a custom Shortest Job First (SJF) scheduling algorithm was successfully implemented in CloudSim by extending the DatacenterBroker and modifying the cloudlet submission process.</w:t>
      </w:r>
    </w:p>
    <w:p w14:paraId="5FEC50B5" w14:textId="77777777" w:rsidR="00F2033B" w:rsidRPr="00575594" w:rsidRDefault="00000000">
      <w:pPr>
        <w:spacing w:after="100"/>
      </w:pPr>
      <w:r w:rsidRPr="00575594">
        <w:t>The simulation successfully executed all three cloudlets, with the completion order:</w:t>
      </w:r>
    </w:p>
    <w:p w14:paraId="07E128EB" w14:textId="77777777" w:rsidR="00F2033B" w:rsidRPr="00575594" w:rsidRDefault="00000000">
      <w:pPr>
        <w:spacing w:after="120"/>
        <w:ind w:left="360"/>
      </w:pPr>
      <w:r w:rsidRPr="00575594">
        <w:rPr>
          <w:rFonts w:ascii="Courier New" w:hAnsi="Courier New"/>
          <w:sz w:val="18"/>
        </w:rPr>
        <w:t>Cloudlet 1 → Cloudlet 2 → Cloudlet 0</w:t>
      </w:r>
    </w:p>
    <w:p w14:paraId="63EB67D5" w14:textId="77777777" w:rsidR="00F2033B" w:rsidRPr="00575594" w:rsidRDefault="00000000">
      <w:pPr>
        <w:spacing w:after="100"/>
      </w:pPr>
      <w:r w:rsidRPr="00575594">
        <w:t>The results confirm that the shortest cloudlet was completed first, followed by the medium and longest cloudlets. Hence, the Shortest Job First scheduling logic was successfully implemented and verified.</w:t>
      </w:r>
    </w:p>
    <w:p w14:paraId="58FB3383" w14:textId="77777777" w:rsidR="00F2033B" w:rsidRPr="00575594" w:rsidRDefault="00000000">
      <w:pPr>
        <w:pStyle w:val="Heading1"/>
        <w:spacing w:before="180" w:after="100"/>
        <w:rPr>
          <w:color w:val="auto"/>
        </w:rPr>
      </w:pPr>
      <w:r w:rsidRPr="00575594">
        <w:rPr>
          <w:color w:val="auto"/>
        </w:rPr>
        <w:t>CONCLUSION</w:t>
      </w:r>
    </w:p>
    <w:p w14:paraId="37F42053" w14:textId="77777777" w:rsidR="00F2033B" w:rsidRPr="00575594" w:rsidRDefault="00000000">
      <w:pPr>
        <w:spacing w:after="100"/>
      </w:pPr>
      <w:r w:rsidRPr="00575594">
        <w:t>The experiment demonstrated the implementation of a custom scheduling policy in CloudSim. A custom SJFDatacenterBroker was developed to sort cloudlets based on their execution length before submission.</w:t>
      </w:r>
    </w:p>
    <w:p w14:paraId="2B88F409" w14:textId="77777777" w:rsidR="00F2033B" w:rsidRPr="00575594" w:rsidRDefault="00000000">
      <w:pPr>
        <w:spacing w:after="100"/>
      </w:pPr>
      <w:r w:rsidRPr="00575594">
        <w:t>The successful execution of Cloudlet 1, Cloudlet 2 and Cloudlet 0 in increasing order of their lengths verified the correctness of the SJF scheduling algorithm. The experiment also demonstrated how CloudSim can be extended to develop and evaluate different scheduling and resource-management strategies in a simulated cloud environment.</w:t>
      </w:r>
    </w:p>
    <w:sectPr w:rsidR="00F2033B" w:rsidRPr="00575594" w:rsidSect="00034616">
      <w:footerReference w:type="default" r:id="rId15"/>
      <w:pgSz w:w="12240" w:h="15840"/>
      <w:pgMar w:top="1080"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4BB2C" w14:textId="77777777" w:rsidR="00F45488" w:rsidRDefault="00F45488">
      <w:pPr>
        <w:spacing w:after="0" w:line="240" w:lineRule="auto"/>
      </w:pPr>
      <w:r>
        <w:separator/>
      </w:r>
    </w:p>
  </w:endnote>
  <w:endnote w:type="continuationSeparator" w:id="0">
    <w:p w14:paraId="7777F50D" w14:textId="77777777" w:rsidR="00F45488" w:rsidRDefault="00F454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7F4D7" w14:textId="77777777" w:rsidR="00F2033B" w:rsidRDefault="00000000">
    <w:pPr>
      <w:pStyle w:val="Footer"/>
      <w:jc w:val="center"/>
    </w:pPr>
    <w:proofErr w:type="spellStart"/>
    <w:r>
      <w:rPr>
        <w:sz w:val="16"/>
      </w:rPr>
      <w:t>CloudSim</w:t>
    </w:r>
    <w:proofErr w:type="spellEnd"/>
    <w:r>
      <w:rPr>
        <w:sz w:val="16"/>
      </w:rPr>
      <w:t xml:space="preserve"> Custom Scheduling – SJF | 231501054 | Gokulakrishnan 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AEE4A5" w14:textId="77777777" w:rsidR="00F45488" w:rsidRDefault="00F45488">
      <w:pPr>
        <w:spacing w:after="0" w:line="240" w:lineRule="auto"/>
      </w:pPr>
      <w:r>
        <w:separator/>
      </w:r>
    </w:p>
  </w:footnote>
  <w:footnote w:type="continuationSeparator" w:id="0">
    <w:p w14:paraId="221A8E6B" w14:textId="77777777" w:rsidR="00F45488" w:rsidRDefault="00F454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906439">
    <w:abstractNumId w:val="8"/>
  </w:num>
  <w:num w:numId="2" w16cid:durableId="163446842">
    <w:abstractNumId w:val="6"/>
  </w:num>
  <w:num w:numId="3" w16cid:durableId="1650742436">
    <w:abstractNumId w:val="5"/>
  </w:num>
  <w:num w:numId="4" w16cid:durableId="2053728065">
    <w:abstractNumId w:val="4"/>
  </w:num>
  <w:num w:numId="5" w16cid:durableId="1200122684">
    <w:abstractNumId w:val="7"/>
  </w:num>
  <w:num w:numId="6" w16cid:durableId="314189191">
    <w:abstractNumId w:val="3"/>
  </w:num>
  <w:num w:numId="7" w16cid:durableId="670184376">
    <w:abstractNumId w:val="2"/>
  </w:num>
  <w:num w:numId="8" w16cid:durableId="189805101">
    <w:abstractNumId w:val="1"/>
  </w:num>
  <w:num w:numId="9" w16cid:durableId="19861607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63ADD"/>
    <w:rsid w:val="00575594"/>
    <w:rsid w:val="00AA1D8D"/>
    <w:rsid w:val="00B47730"/>
    <w:rsid w:val="00CB0664"/>
    <w:rsid w:val="00D07FEE"/>
    <w:rsid w:val="00F2033B"/>
    <w:rsid w:val="00F454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E1E6FE"/>
  <w14:defaultImageDpi w14:val="300"/>
  <w15:docId w15:val="{7A76A63A-B793-481C-A863-5604D5540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963</Words>
  <Characters>5492</Characters>
  <Application>Microsoft Office Word</Application>
  <DocSecurity>0</DocSecurity>
  <Lines>45</Lines>
  <Paragraphs>12</Paragraphs>
  <ScaleCrop>false</ScaleCrop>
  <HeadingPairs>
    <vt:vector size="4" baseType="variant">
      <vt:variant>
        <vt:lpstr>Title</vt:lpstr>
      </vt:variant>
      <vt:variant>
        <vt:i4>1</vt:i4>
      </vt:variant>
      <vt:variant>
        <vt:lpstr>Headings</vt:lpstr>
      </vt:variant>
      <vt:variant>
        <vt:i4>17</vt:i4>
      </vt:variant>
    </vt:vector>
  </HeadingPairs>
  <TitlesOfParts>
    <vt:vector size="18" baseType="lpstr">
      <vt:lpstr/>
      <vt:lpstr>PROBLEM STATEMENT</vt:lpstr>
      <vt:lpstr>CLOUDSIM</vt:lpstr>
      <vt:lpstr>SHORTEST JOB FIRST SCHEDULING</vt:lpstr>
      <vt:lpstr>PROCEDURE</vt:lpstr>
      <vt:lpstr>    Step 1: Install the Required Software</vt:lpstr>
      <vt:lpstr>    Step 2: Configure Java Environment</vt:lpstr>
      <vt:lpstr>    Step 3: Clone the CloudSim Repository</vt:lpstr>
      <vt:lpstr>    Step 4: Build the CloudSim Project</vt:lpstr>
      <vt:lpstr>    Step 5: Import CloudSim into IntelliJ IDEA</vt:lpstr>
      <vt:lpstr>    Step 6: Create the Custom SJF Broker</vt:lpstr>
      <vt:lpstr>    Step 7: Create the Main Simulation Class</vt:lpstr>
      <vt:lpstr>    Step 8: Create Cloudlets</vt:lpstr>
      <vt:lpstr>    Step 9: Apply SJF Scheduling</vt:lpstr>
      <vt:lpstr>    Step 10: Run the Simulation</vt:lpstr>
      <vt:lpstr>OUTPUT</vt:lpstr>
      <vt:lpstr>RESULT</vt:lpstr>
      <vt:lpstr>CONCLUSION</vt:lpstr>
    </vt:vector>
  </TitlesOfParts>
  <Manager/>
  <Company/>
  <LinksUpToDate>false</LinksUpToDate>
  <CharactersWithSpaces>6443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Gokulakrishnan S</cp:lastModifiedBy>
  <cp:revision>2</cp:revision>
  <dcterms:created xsi:type="dcterms:W3CDTF">2026-09-15T13:01:00Z</dcterms:created>
  <dcterms:modified xsi:type="dcterms:W3CDTF">2026-09-15T13:01:00Z</dcterms:modified>
  <cp:category/>
</cp:coreProperties>
</file>